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Installation &amp; Deployment Guide</w:t>
      </w:r>
    </w:p>
    <w:p>
      <w:r>
        <w:t xml:space="preserve">How to install the Datacenter Network Simulator locally on </w:t>
      </w:r>
      <w:r>
        <w:rPr>
          <w:b/>
        </w:rPr>
        <w:t>Windows</w:t>
      </w:r>
      <w:r>
        <w:t xml:space="preserve"> and </w:t>
      </w:r>
      <w:r>
        <w:rPr>
          <w:b/>
        </w:rPr>
        <w:t>Linux</w:t>
      </w:r>
      <w:r>
        <w:t xml:space="preserve">, and how to deploy it headless on a </w:t>
      </w:r>
      <w:r>
        <w:rPr>
          <w:b/>
        </w:rPr>
        <w:t>cloud Linux VM</w:t>
      </w:r>
      <w:r>
        <w:t xml:space="preserve"> as a </w:t>
      </w:r>
      <w:r>
        <w:rPr>
          <w:rFonts w:ascii="Consolas" w:hAnsi="Consolas"/>
          <w:color w:val="C7254E"/>
          <w:sz w:val="19"/>
        </w:rPr>
        <w:t>systemd</w:t>
      </w:r>
      <w:r>
        <w:t xml:space="preserve"> service.</w:t>
      </w:r>
    </w:p>
    <w:p>
      <w:pPr>
        <w:pStyle w:val="Heading2"/>
      </w:pPr>
      <w:r>
        <w:t>Contents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Local Setup — Windows</w:t>
      </w:r>
    </w:p>
    <w:p>
      <w:pPr>
        <w:pStyle w:val="ListBullet"/>
      </w:pPr>
      <w:r>
        <w:t>Local Setup — Linux</w:t>
      </w:r>
    </w:p>
    <w:p>
      <w:pPr>
        <w:pStyle w:val="ListBullet"/>
      </w:pPr>
      <w:r>
        <w:t>Deployment — Cloud Linux VM (headless + systemd)</w:t>
      </w:r>
    </w:p>
    <w:p>
      <w:pPr>
        <w:pStyle w:val="ListBullet"/>
      </w:pPr>
      <w:r>
        <w:t>Verifying the Install</w:t>
      </w:r>
    </w:p>
    <w:p>
      <w:pPr>
        <w:pStyle w:val="ListBullet"/>
      </w:pPr>
      <w:r>
        <w:t>Ports &amp; Firewall</w:t>
      </w:r>
    </w:p>
    <w:p>
      <w:pPr>
        <w:pStyle w:val="ListBullet"/>
      </w:pPr>
      <w:r>
        <w:t>Troubleshooting</w:t>
      </w:r>
    </w:p>
    <w:p>
      <w:pPr>
        <w:pStyle w:val="Heading2"/>
      </w:pPr>
      <w:r>
        <w:t>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Needed for</w:t>
            </w:r>
          </w:p>
        </w:tc>
      </w:tr>
      <w:tr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>3.11+</w:t>
            </w:r>
          </w:p>
        </w:tc>
        <w:tc>
          <w:tcPr>
            <w:tcW w:type="dxa" w:w="2880"/>
          </w:tcPr>
          <w:p>
            <w:r/>
            <w:r>
              <w:t>always</w:t>
            </w:r>
          </w:p>
        </w:tc>
      </w:tr>
      <w:tr>
        <w:tc>
          <w:tcPr>
            <w:tcW w:type="dxa" w:w="2880"/>
          </w:tcPr>
          <w:p>
            <w:r/>
            <w:r>
              <w:t>Node.js + npm</w:t>
            </w:r>
          </w:p>
        </w:tc>
        <w:tc>
          <w:tcPr>
            <w:tcW w:type="dxa" w:w="2880"/>
          </w:tcPr>
          <w:p>
            <w:r/>
            <w:r>
              <w:t>18+</w:t>
            </w:r>
          </w:p>
        </w:tc>
        <w:tc>
          <w:tcPr>
            <w:tcW w:type="dxa" w:w="2880"/>
          </w:tcPr>
          <w:p>
            <w:r/>
            <w:r>
              <w:t>building the web UI (</w:t>
            </w:r>
            <w:r>
              <w:rPr>
                <w:rFonts w:ascii="Consolas" w:hAnsi="Consolas"/>
                <w:color w:val="C7254E"/>
                <w:sz w:val="19"/>
              </w:rPr>
              <w:t>webui/dist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OS</w:t>
            </w:r>
          </w:p>
        </w:tc>
        <w:tc>
          <w:tcPr>
            <w:tcW w:type="dxa" w:w="2880"/>
          </w:tcPr>
          <w:p>
            <w:r/>
            <w:r>
              <w:t>Windows 10/11, or Linux (Ubuntu 20.04+)</w:t>
            </w:r>
          </w:p>
        </w:tc>
        <w:tc>
          <w:tcPr>
            <w:tcW w:type="dxa" w:w="2880"/>
          </w:tcPr>
          <w:p>
            <w:r/>
            <w:r>
              <w:t>always</w:t>
            </w:r>
          </w:p>
        </w:tc>
      </w:tr>
      <w:tr>
        <w:tc>
          <w:tcPr>
            <w:tcW w:type="dxa" w:w="2880"/>
          </w:tcPr>
          <w:p>
            <w:r/>
            <w:r>
              <w:t>Privileges</w:t>
            </w:r>
          </w:p>
        </w:tc>
        <w:tc>
          <w:tcPr>
            <w:tcW w:type="dxa" w:w="2880"/>
          </w:tcPr>
          <w:p>
            <w:r/>
            <w:r>
              <w:t>Administrator (Windows) / root (Linux)</w:t>
            </w:r>
          </w:p>
        </w:tc>
        <w:tc>
          <w:tcPr>
            <w:tcW w:type="dxa" w:w="2880"/>
          </w:tcPr>
          <w:p>
            <w:r/>
            <w:r>
              <w:t>IP binding, loopback/dummy NIC</w:t>
            </w:r>
          </w:p>
        </w:tc>
      </w:tr>
    </w:tbl>
    <w:p>
      <w:r>
        <w:t>The app binds a virtual IP per simulated device, so it needs elevated privileges:</w:t>
      </w:r>
    </w:p>
    <w:p>
      <w:pPr>
        <w:pStyle w:val="ListBullet"/>
      </w:pPr>
      <w:r>
        <w:rPr>
          <w:b/>
        </w:rPr>
        <w:t>Windows</w:t>
      </w:r>
      <w:r>
        <w:t xml:space="preserve"> — adds IPs via the Win32 </w:t>
      </w:r>
      <w:r>
        <w:rPr>
          <w:rFonts w:ascii="Consolas" w:hAnsi="Consolas"/>
          <w:color w:val="C7254E"/>
          <w:sz w:val="19"/>
        </w:rPr>
        <w:t>AddIPAddress</w:t>
      </w:r>
      <w:r>
        <w:t xml:space="preserve"> API onto the *Microsoft KM-TEST</w:t>
      </w:r>
    </w:p>
    <w:p>
      <w:r>
        <w:t xml:space="preserve">Loopback Adapter*. </w:t>
      </w:r>
      <w:r>
        <w:rPr>
          <w:rFonts w:ascii="Consolas" w:hAnsi="Consolas"/>
          <w:color w:val="C7254E"/>
          <w:sz w:val="19"/>
        </w:rPr>
        <w:t>run.bat</w:t>
      </w:r>
      <w:r>
        <w:t xml:space="preserve"> self-elevates (UAC) and installs that adapter.</w:t>
      </w:r>
    </w:p>
    <w:p>
      <w:pPr>
        <w:pStyle w:val="ListBullet"/>
      </w:pPr>
      <w:r>
        <w:rPr>
          <w:b/>
        </w:rPr>
        <w:t>Linux</w:t>
      </w:r>
      <w:r>
        <w:t xml:space="preserve"> — adds IPs via </w:t>
      </w:r>
      <w:r>
        <w:rPr>
          <w:rFonts w:ascii="Consolas" w:hAnsi="Consolas"/>
          <w:color w:val="C7254E"/>
          <w:sz w:val="19"/>
        </w:rPr>
        <w:t>ip addr add</w:t>
      </w:r>
      <w:r>
        <w:t xml:space="preserve"> onto a kernel </w:t>
      </w:r>
      <w:r>
        <w:rPr>
          <w:rFonts w:ascii="Consolas" w:hAnsi="Consolas"/>
          <w:color w:val="C7254E"/>
          <w:sz w:val="19"/>
        </w:rPr>
        <w:t>dummy</w:t>
      </w:r>
      <w:r>
        <w:t xml:space="preserve"> interface (</w:t>
      </w:r>
      <w:r>
        <w:rPr>
          <w:rFonts w:ascii="Consolas" w:hAnsi="Consolas"/>
          <w:color w:val="C7254E"/>
          <w:sz w:val="19"/>
        </w:rPr>
        <w:t>dcim0</w:t>
      </w:r>
      <w:r>
        <w:t>).</w:t>
      </w:r>
    </w:p>
    <w:p>
      <w:r>
        <w:rPr>
          <w:rFonts w:ascii="Consolas" w:hAnsi="Consolas"/>
          <w:color w:val="C7254E"/>
          <w:sz w:val="19"/>
        </w:rPr>
        <w:t>run.sh</w:t>
      </w:r>
      <w:r>
        <w:t xml:space="preserve"> creates it. Must run as </w:t>
      </w:r>
      <w:r>
        <w:rPr>
          <w:rFonts w:ascii="Consolas" w:hAnsi="Consolas"/>
          <w:color w:val="C7254E"/>
          <w:sz w:val="19"/>
        </w:rPr>
        <w:t>root</w:t>
      </w:r>
      <w:r>
        <w:t>.</w:t>
      </w:r>
    </w:p>
    <w:p>
      <w:pPr>
        <w:pStyle w:val="Heading2"/>
      </w:pPr>
      <w:r>
        <w:t>Local Setup — Windows</w:t>
      </w:r>
    </w:p>
    <w:p>
      <w:pPr>
        <w:pStyle w:val="Heading3"/>
      </w:pPr>
      <w:r>
        <w:t>1. Clone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git clone &lt;repo-url&gt;</w:t>
        <w:br/>
        <w:t>cd Datacenter_Network_Simulator</w:t>
      </w:r>
    </w:p>
    <w:p>
      <w:pPr>
        <w:pStyle w:val="Heading3"/>
      </w:pPr>
      <w:r>
        <w:t>2. Virtual environment + dependencies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python -m venv .venv</w:t>
        <w:br/>
        <w:t>.venv\Scripts\pip install -r requirements.txt</w:t>
      </w:r>
    </w:p>
    <w:p>
      <w:pPr>
        <w:pStyle w:val="Heading3"/>
      </w:pPr>
      <w:r>
        <w:t>3. Run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run.bat</w:t>
      </w:r>
    </w:p>
    <w:p>
      <w:r>
        <w:t>Optional arguments (forwarded to the app):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run.bat --headless --port 8000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--headless</w:t>
      </w:r>
      <w:r>
        <w:t xml:space="preserve"> — start the REST API + Web UI only, no Qt desktop GUI.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--port &lt;n&gt;</w:t>
      </w:r>
      <w:r>
        <w:t xml:space="preserve"> — port for the API + Web UI (default </w:t>
      </w:r>
      <w:r>
        <w:rPr>
          <w:rFonts w:ascii="Consolas" w:hAnsi="Consolas"/>
          <w:color w:val="C7254E"/>
          <w:sz w:val="19"/>
        </w:rPr>
        <w:t>8000</w:t>
      </w:r>
      <w:r>
        <w:t>).</w:t>
      </w:r>
    </w:p>
    <w:p>
      <w:pPr>
        <w:pStyle w:val="Heading3"/>
      </w:pPr>
      <w:r>
        <w:t>4. Authentication</w:t>
      </w:r>
    </w:p>
    <w:p>
      <w:r>
        <w:t xml:space="preserve">On first run it prompts you to set a password. If credentials already exist, it gives two options — press </w:t>
      </w:r>
      <w:r>
        <w:rPr>
          <w:rFonts w:ascii="Consolas" w:hAnsi="Consolas"/>
          <w:color w:val="C7254E"/>
          <w:sz w:val="19"/>
        </w:rPr>
        <w:t>K</w:t>
      </w:r>
      <w:r>
        <w:t xml:space="preserve"> to keep the existing one, or </w:t>
      </w:r>
      <w:r>
        <w:rPr>
          <w:rFonts w:ascii="Consolas" w:hAnsi="Consolas"/>
          <w:color w:val="C7254E"/>
          <w:sz w:val="19"/>
        </w:rPr>
        <w:t>n</w:t>
      </w:r>
      <w:r>
        <w:t xml:space="preserve"> to create a new one.</w:t>
      </w:r>
    </w:p>
    <w:p>
      <w:pPr>
        <w:pStyle w:val="Heading2"/>
      </w:pPr>
      <w:r>
        <w:t>Local Setup — Linux</w:t>
      </w:r>
    </w:p>
    <w:p>
      <w:pPr>
        <w:pStyle w:val="Heading3"/>
      </w:pPr>
      <w:r>
        <w:t>1. Clone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git clone &lt;repo-url&gt;</w:t>
        <w:br/>
        <w:t>cd Datacenter_Network_Simulator</w:t>
      </w:r>
    </w:p>
    <w:p>
      <w:pPr>
        <w:pStyle w:val="Heading3"/>
      </w:pPr>
      <w:r>
        <w:t>2. Virtual environment + dependencies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python3 -m venv .venv</w:t>
        <w:br/>
        <w:t>.venv/bin/pip install -r requirements.txt</w:t>
      </w:r>
    </w:p>
    <w:p>
      <w:pPr>
        <w:pStyle w:val="Heading3"/>
      </w:pPr>
      <w:r>
        <w:t>3. Run</w:t>
      </w:r>
    </w:p>
    <w:p>
      <w:r>
        <w:t xml:space="preserve">First make </w:t>
      </w:r>
      <w:r>
        <w:rPr>
          <w:rFonts w:ascii="Consolas" w:hAnsi="Consolas"/>
          <w:color w:val="C7254E"/>
          <w:sz w:val="19"/>
        </w:rPr>
        <w:t>run.sh</w:t>
      </w:r>
      <w:r>
        <w:t xml:space="preserve"> executable with Unix line endings (needed if cloned on Windows):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chmod +x run.sh &amp;&amp; sed -i 's/\r$//' run.sh</w:t>
      </w:r>
    </w:p>
    <w:p>
      <w:r>
        <w:t>Then run: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sudo ./run.sh --headless</w:t>
      </w:r>
    </w:p>
    <w:p>
      <w:r>
        <w:t>Optional arguments (forwarded to the app):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sudo ./run.sh --headless --port 8000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--port &lt;n&gt;</w:t>
      </w:r>
      <w:r>
        <w:t xml:space="preserve"> — port for the API + Web UI (default </w:t>
      </w:r>
      <w:r>
        <w:rPr>
          <w:rFonts w:ascii="Consolas" w:hAnsi="Consolas"/>
          <w:color w:val="C7254E"/>
          <w:sz w:val="19"/>
        </w:rPr>
        <w:t>8000</w:t>
      </w:r>
      <w:r>
        <w:t>).</w:t>
      </w:r>
    </w:p>
    <w:p>
      <w:pPr>
        <w:pStyle w:val="Heading3"/>
      </w:pPr>
      <w:r>
        <w:t>4. Authentication</w:t>
      </w:r>
    </w:p>
    <w:p>
      <w:r>
        <w:t xml:space="preserve">On first run it prompts you to set a password. If credentials already exist, it gives two options — press </w:t>
      </w:r>
      <w:r>
        <w:rPr>
          <w:rFonts w:ascii="Consolas" w:hAnsi="Consolas"/>
          <w:color w:val="C7254E"/>
          <w:sz w:val="19"/>
        </w:rPr>
        <w:t>K</w:t>
      </w:r>
      <w:r>
        <w:t xml:space="preserve"> to keep the existing one, or </w:t>
      </w:r>
      <w:r>
        <w:rPr>
          <w:rFonts w:ascii="Consolas" w:hAnsi="Consolas"/>
          <w:color w:val="C7254E"/>
          <w:sz w:val="19"/>
        </w:rPr>
        <w:t>n</w:t>
      </w:r>
      <w:r>
        <w:t xml:space="preserve"> to create a new one.</w:t>
      </w:r>
    </w:p>
    <w:p>
      <w:pPr>
        <w:pStyle w:val="Heading2"/>
      </w:pPr>
      <w:r>
        <w:t>Deployment — Cloud Linux VM (headless + systemd)</w:t>
      </w:r>
    </w:p>
    <w:p>
      <w:r>
        <w:t xml:space="preserve">Target: a plain Ubuntu/Debian VM (AWS EC2, Azure, GCP, etc.) running the </w:t>
      </w:r>
      <w:r>
        <w:rPr>
          <w:b/>
        </w:rPr>
        <w:t>REST API + Web UI only</w:t>
      </w:r>
      <w:r>
        <w:t xml:space="preserve"> — no desktop GUI. Headless mode uses </w:t>
      </w:r>
      <w:r>
        <w:rPr>
          <w:rFonts w:ascii="Consolas" w:hAnsi="Consolas"/>
          <w:color w:val="C7254E"/>
          <w:sz w:val="19"/>
        </w:rPr>
        <w:t>QCoreApplication</w:t>
      </w:r>
      <w:r>
        <w:t xml:space="preserve">, so the Qt </w:t>
      </w:r>
      <w:r>
        <w:rPr>
          <w:rFonts w:ascii="Consolas" w:hAnsi="Consolas"/>
          <w:color w:val="C7254E"/>
          <w:sz w:val="19"/>
        </w:rPr>
        <w:t>xcb</w:t>
      </w:r>
      <w:r>
        <w:t xml:space="preserve">/X11 libraries from step 3 above are </w:t>
      </w:r>
      <w:r>
        <w:rPr>
          <w:b/>
        </w:rPr>
        <w:t>not</w:t>
      </w:r>
      <w:r>
        <w:t xml:space="preserve"> required.</w:t>
      </w:r>
    </w:p>
    <w:p>
      <w:pPr>
        <w:pStyle w:val="Heading3"/>
      </w:pPr>
      <w:r>
        <w:t>1. Base packages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sudo apt update</w:t>
        <w:br/>
        <w:t>sudo apt install -y python3 python3-venv git</w:t>
        <w:br/>
        <w:t># Node.js 18+ only if you build the web UI on the VM (else build elsewhere and copy webui/dist):</w:t>
        <w:br/>
        <w:t>sudo apt install -y nodejs npm</w:t>
      </w:r>
    </w:p>
    <w:p>
      <w:pPr>
        <w:pStyle w:val="Heading3"/>
      </w:pPr>
      <w:r>
        <w:t>2. Clone and install (as a deploy user)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sudo mkdir -p /opt/dcim</w:t>
        <w:br/>
        <w:t>sudo chown "$USER" /opt/dcim</w:t>
        <w:br/>
        <w:t>git clone &lt;repo-url&gt; /opt/dcim</w:t>
        <w:br/>
        <w:t>cd /opt/dcim</w:t>
        <w:br/>
        <w:t>python3 -m venv .venv</w:t>
        <w:br/>
        <w:t>.venv/bin/pip install -r requirements.txt</w:t>
      </w:r>
    </w:p>
    <w:p>
      <w:pPr>
        <w:pStyle w:val="Heading3"/>
      </w:pPr>
      <w:r>
        <w:t>3. Build the web UI once</w:t>
      </w:r>
    </w:p>
    <w:p>
      <w:r>
        <w:t xml:space="preserve">The systemd unit below sets </w:t>
      </w:r>
      <w:r>
        <w:rPr>
          <w:rFonts w:ascii="Consolas" w:hAnsi="Consolas"/>
          <w:color w:val="C7254E"/>
          <w:sz w:val="19"/>
        </w:rPr>
        <w:t>SKIP_WEBUI_BUILD=1</w:t>
      </w:r>
      <w:r>
        <w:t xml:space="preserve">, so build it now (or copy a prebuilt </w:t>
      </w:r>
      <w:r>
        <w:rPr>
          <w:rFonts w:ascii="Consolas" w:hAnsi="Consolas"/>
          <w:color w:val="C7254E"/>
          <w:sz w:val="19"/>
        </w:rPr>
        <w:t>webui/dist/</w:t>
      </w:r>
      <w:r>
        <w:t xml:space="preserve"> from elsewhere):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cd /opt/dcim/webui &amp;&amp; npm install &amp;&amp; npm run build &amp;&amp; cd /opt/dcim</w:t>
      </w:r>
    </w:p>
    <w:p>
      <w:pPr>
        <w:pStyle w:val="Heading3"/>
      </w:pPr>
      <w:r>
        <w:t>4. Configure authentication (once, interactively)</w:t>
      </w:r>
    </w:p>
    <w:p>
      <w:r>
        <w:t xml:space="preserve">Do this </w:t>
      </w:r>
      <w:r>
        <w:rPr>
          <w:b/>
        </w:rPr>
        <w:t>before</w:t>
      </w:r>
      <w:r>
        <w:t xml:space="preserve"> enabling the service so the admin password is one you chose (a non-interactive first run would auto-generate a random password and only print it to the journal). Either let the bootstrap prompt you: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sudo .venv/bin/python bootstrap_auth.py        # prompts for admin password</w:t>
      </w:r>
    </w:p>
    <w:p>
      <w:r>
        <w:t>…or set it non-interactively: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sudo DCIM_BOOTSTRAP_PASSWORD='choose-a-strong-one' .venv/bin/python bootstrap_auth.py</w:t>
      </w:r>
    </w:p>
    <w:p>
      <w:r>
        <w:t xml:space="preserve">Both write </w:t>
      </w:r>
      <w:r>
        <w:rPr>
          <w:rFonts w:ascii="Consolas" w:hAnsi="Consolas"/>
          <w:color w:val="C7254E"/>
          <w:sz w:val="19"/>
        </w:rPr>
        <w:t>/opt/dcim/auth.env</w:t>
      </w:r>
      <w:r>
        <w:t xml:space="preserve"> (gitignored, </w:t>
      </w:r>
      <w:r>
        <w:rPr>
          <w:rFonts w:ascii="Consolas" w:hAnsi="Consolas"/>
          <w:color w:val="C7254E"/>
          <w:sz w:val="19"/>
        </w:rPr>
        <w:t>chmod 600</w:t>
      </w:r>
      <w:r>
        <w:t xml:space="preserve">) containing a stable </w:t>
      </w:r>
      <w:r>
        <w:rPr>
          <w:rFonts w:ascii="Consolas" w:hAnsi="Consolas"/>
          <w:color w:val="C7254E"/>
          <w:sz w:val="19"/>
        </w:rPr>
        <w:t>DCIM_AUTH_SECRET</w:t>
      </w:r>
      <w:r>
        <w:t xml:space="preserve"> + the admin password hash. Default username is </w:t>
      </w:r>
      <w:r>
        <w:rPr>
          <w:rFonts w:ascii="Consolas" w:hAnsi="Consolas"/>
          <w:color w:val="C7254E"/>
          <w:sz w:val="19"/>
        </w:rPr>
        <w:t>admin</w:t>
      </w:r>
      <w:r>
        <w:t>.</w:t>
      </w:r>
    </w:p>
    <w:p>
      <w:pPr>
        <w:pStyle w:val="Heading3"/>
      </w:pPr>
      <w:r>
        <w:t>5. Create the systemd service</w:t>
      </w:r>
    </w:p>
    <w:p>
      <w:r>
        <w:t xml:space="preserve">The service runs as </w:t>
      </w:r>
      <w:r>
        <w:rPr>
          <w:b/>
        </w:rPr>
        <w:t>root</w:t>
      </w:r>
      <w:r>
        <w:t xml:space="preserve"> (required for the </w:t>
      </w:r>
      <w:r>
        <w:rPr>
          <w:rFonts w:ascii="Consolas" w:hAnsi="Consolas"/>
          <w:color w:val="C7254E"/>
          <w:sz w:val="19"/>
        </w:rPr>
        <w:t>dcim0</w:t>
      </w:r>
      <w:r>
        <w:t xml:space="preserve"> dummy NIC and IP binding) and calls </w:t>
      </w:r>
      <w:r>
        <w:rPr>
          <w:rFonts w:ascii="Consolas" w:hAnsi="Consolas"/>
          <w:color w:val="C7254E"/>
          <w:sz w:val="19"/>
        </w:rPr>
        <w:t>run.sh</w:t>
      </w:r>
      <w:r>
        <w:t xml:space="preserve">, which sets up the dummy NIC, loads </w:t>
      </w:r>
      <w:r>
        <w:rPr>
          <w:rFonts w:ascii="Consolas" w:hAnsi="Consolas"/>
          <w:color w:val="C7254E"/>
          <w:sz w:val="19"/>
        </w:rPr>
        <w:t>auth.env</w:t>
      </w:r>
      <w:r>
        <w:t xml:space="preserve">, and starts the app headless. Create </w:t>
      </w:r>
      <w:r>
        <w:rPr>
          <w:rFonts w:ascii="Consolas" w:hAnsi="Consolas"/>
          <w:color w:val="C7254E"/>
          <w:sz w:val="19"/>
        </w:rPr>
        <w:t>/etc/systemd/system/dcim.service</w:t>
      </w:r>
      <w:r>
        <w:t>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[Unit]</w:t>
        <w:br/>
        <w:t>Description=Datacenter Network Simulator (headless API + Web UI)</w:t>
        <w:br/>
        <w:t>After=network-online.target</w:t>
        <w:br/>
        <w:t>Wants=network-online.target</w:t>
        <w:br/>
        <w:br/>
        <w:t>[Service]</w:t>
        <w:br/>
        <w:t>Type=simple</w:t>
        <w:br/>
        <w:t>WorkingDirectory=/opt/dcim</w:t>
        <w:br/>
        <w:t># Web UI already built in step 3; skip the per-start npm build.</w:t>
        <w:br/>
        <w:t>Environment=SKIP_WEBUI_BUILD=1</w:t>
        <w:br/>
        <w:t># dcim0 + IP binding need root and the dummy kernel module.</w:t>
        <w:br/>
        <w:t>ExecStartPre=/sbin/modprobe dummy</w:t>
        <w:br/>
        <w:t>ExecStart=/opt/dcim/run.sh --headless --port 8000</w:t>
        <w:br/>
        <w:t>Restart=always</w:t>
        <w:br/>
        <w:t>RestartSec=5</w:t>
        <w:br/>
        <w:t># Optional hardening (keep NET_ADMIN — it is required for IP binding):</w:t>
        <w:br/>
        <w:t>AmbientCapabilities=CAP_NET_ADMIN CAP_NET_BIND_SERVICE</w:t>
        <w:br/>
        <w:t>NoNewPrivileges=false</w:t>
        <w:br/>
        <w:br/>
        <w:t>[Install]</w:t>
        <w:br/>
        <w:t>WantedBy=multi-user.target</w:t>
      </w:r>
    </w:p>
    <w:p>
      <w:pPr>
        <w:pStyle w:val="IntenseQuote"/>
      </w:pPr>
      <w:r>
        <w:rPr>
          <w:rFonts w:ascii="Consolas" w:hAnsi="Consolas"/>
          <w:color w:val="C7254E"/>
          <w:sz w:val="19"/>
        </w:rPr>
        <w:t>run.sh</w:t>
      </w:r>
      <w:r>
        <w:t xml:space="preserve"> must be executable with Unix line endings:</w:t>
      </w:r>
    </w:p>
    <w:p>
      <w:pPr>
        <w:pStyle w:val="IntenseQuote"/>
      </w:pPr>
      <w:r>
        <w:rPr>
          <w:rFonts w:ascii="Consolas" w:hAnsi="Consolas"/>
          <w:color w:val="C7254E"/>
          <w:sz w:val="19"/>
        </w:rPr>
        <w:t>chmod +x /opt/dcim/run.sh &amp;&amp; sed -i 's/\r$//' /opt/dcim/run.sh</w:t>
      </w:r>
    </w:p>
    <w:p>
      <w:pPr>
        <w:pStyle w:val="Heading3"/>
      </w:pPr>
      <w:r>
        <w:t>6. Enable and start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sudo systemctl daemon-reload</w:t>
        <w:br/>
        <w:t>sudo systemctl enable --now dcim.service</w:t>
        <w:br/>
        <w:t>sudo systemctl status dcim.service</w:t>
        <w:br/>
        <w:t>sudo journalctl -u dcim.service -f          # follow logs</w:t>
      </w:r>
    </w:p>
    <w:p>
      <w:r>
        <w:t xml:space="preserve">The API + Web UI now serve on </w:t>
      </w:r>
      <w:r>
        <w:rPr>
          <w:b/>
        </w:rPr>
        <w:t>http://0.0.0.0:8000</w:t>
      </w:r>
      <w:r>
        <w:t xml:space="preserve"> (headless binds all interfaces).</w:t>
      </w:r>
    </w:p>
    <w:p>
      <w:pPr>
        <w:pStyle w:val="Heading3"/>
      </w:pPr>
      <w:r>
        <w:t>7. Expose it safely</w:t>
      </w:r>
    </w:p>
    <w:p>
      <w:r>
        <w:t xml:space="preserve">The API binds </w:t>
      </w:r>
      <w:r>
        <w:rPr>
          <w:rFonts w:ascii="Consolas" w:hAnsi="Consolas"/>
          <w:color w:val="C7254E"/>
          <w:sz w:val="19"/>
        </w:rPr>
        <w:t>0.0.0.0</w:t>
      </w:r>
      <w:r>
        <w:t xml:space="preserve"> and is protected by JWT auth, but you should still:</w:t>
      </w:r>
    </w:p>
    <w:p>
      <w:pPr>
        <w:pStyle w:val="ListBullet"/>
      </w:pPr>
      <w:r>
        <w:rPr>
          <w:b/>
        </w:rPr>
        <w:t>Restrict inbound TCP 8000</w:t>
      </w:r>
      <w:r>
        <w:t xml:space="preserve"> in the cloud security group / firewall to trusted IPs.</w:t>
      </w:r>
    </w:p>
    <w:p>
      <w:pPr>
        <w:pStyle w:val="ListBullet"/>
      </w:pPr>
      <w:r>
        <w:t xml:space="preserve">Prefer terminating </w:t>
      </w:r>
      <w:r>
        <w:rPr>
          <w:b/>
        </w:rPr>
        <w:t>TLS at a reverse proxy</w:t>
      </w:r>
      <w:r>
        <w:t xml:space="preserve"> (nginx/Caddy) in front of port 8000</w:t>
      </w:r>
    </w:p>
    <w:p>
      <w:r>
        <w:t>rather than exposing it directly — auth tokens otherwise travel over plain HTTP.</w:t>
      </w:r>
    </w:p>
    <w:p>
      <w:r>
        <w:t>Example UFW rule (if you front it with nginx, open 443 instead and keep 8000 local):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sudo ufw allow from &lt;your-ip&gt; to any port 8000 proto tcp</w:t>
      </w:r>
    </w:p>
    <w:p>
      <w:pPr>
        <w:pStyle w:val="Heading2"/>
      </w:pPr>
      <w:r>
        <w:t>Verifying the Install</w:t>
      </w:r>
    </w:p>
    <w:p>
      <w:pPr>
        <w:spacing w:before="120" w:after="160"/>
        <w:ind w:left="120" w:right="120"/>
        <w:shd w:val="clear" w:color="auto" w:fill="F2F3F5"/>
        <w:pBdr>
          <w:top w:val="single" w:sz="4" w:space="6" w:color="C9CDD2"/>
          <w:left w:val="single" w:sz="4" w:space="6" w:color="C9CDD2"/>
          <w:bottom w:val="single" w:sz="4" w:space="6" w:color="C9CDD2"/>
          <w:right w:val="single" w:sz="4" w:space="6" w:color="C9CDD2"/>
        </w:pBdr>
      </w:pPr>
      <w:r>
        <w:rPr>
          <w:rFonts w:ascii="Consolas" w:hAnsi="Consolas"/>
          <w:color w:val="1A1A1A"/>
          <w:sz w:val="19"/>
        </w:rPr>
        <w:t># Health endpoint is open (no auth):</w:t>
        <w:br/>
        <w:t>curl -s http://localhost:8000/api/health</w:t>
        <w:br/>
        <w:br/>
        <w:t># Log in and get a token:</w:t>
        <w:br/>
        <w:t>curl -s -X POST http://localhost:8000/api/auth/login \</w:t>
        <w:br/>
        <w:t xml:space="preserve">  -H 'Content-Type: application/json' \</w:t>
        <w:br/>
        <w:t xml:space="preserve">  -d '{"username":"admin","password":"YOUR_PASSWORD"}'</w:t>
      </w:r>
    </w:p>
    <w:p>
      <w:pPr>
        <w:pStyle w:val="ListBullet"/>
      </w:pPr>
      <w:r>
        <w:t xml:space="preserve">Web UI: </w:t>
      </w:r>
      <w:r>
        <w:rPr>
          <w:b/>
        </w:rPr>
        <w:t>http://&lt;host&gt;:8000/web</w:t>
      </w:r>
    </w:p>
    <w:p>
      <w:pPr>
        <w:pStyle w:val="ListBullet"/>
      </w:pPr>
      <w:r>
        <w:t xml:space="preserve">Swagger docs: </w:t>
      </w:r>
      <w:r>
        <w:rPr>
          <w:b/>
        </w:rPr>
        <w:t>http://&lt;host&gt;:8000/docs</w:t>
      </w:r>
      <w:r>
        <w:t xml:space="preserve"> (click </w:t>
      </w:r>
      <w:r>
        <w:rPr>
          <w:b/>
        </w:rPr>
        <w:t>Authorize</w:t>
      </w:r>
      <w:r>
        <w:t>, paste the token)</w:t>
      </w:r>
    </w:p>
    <w:p>
      <w:pPr>
        <w:pStyle w:val="ListBullet"/>
      </w:pPr>
      <w:r>
        <w:t xml:space="preserve">Linux: </w:t>
      </w:r>
      <w:r>
        <w:rPr>
          <w:rFonts w:ascii="Consolas" w:hAnsi="Consolas"/>
          <w:color w:val="C7254E"/>
          <w:sz w:val="19"/>
        </w:rPr>
        <w:t>ip link show dcim0</w:t>
      </w:r>
      <w:r>
        <w:t xml:space="preserve"> should exist; the binding dropdown lists only </w:t>
      </w:r>
      <w:r>
        <w:rPr>
          <w:rFonts w:ascii="Consolas" w:hAnsi="Consolas"/>
          <w:color w:val="C7254E"/>
          <w:sz w:val="19"/>
        </w:rPr>
        <w:t>dcim0</w:t>
      </w:r>
      <w:r>
        <w:t>.</w:t>
      </w:r>
    </w:p>
    <w:p>
      <w:pPr>
        <w:pStyle w:val="ListBullet"/>
      </w:pPr>
      <w:r>
        <w:t xml:space="preserve">Windows: </w:t>
      </w:r>
      <w:r>
        <w:rPr>
          <w:rFonts w:ascii="Consolas" w:hAnsi="Consolas"/>
          <w:color w:val="C7254E"/>
          <w:sz w:val="19"/>
        </w:rPr>
        <w:t>Get-NetAdapter | ? InterfaceDescription -like '*KM-TEST Loopback*'</w:t>
      </w:r>
      <w:r>
        <w:t xml:space="preserve"> Status </w:t>
      </w:r>
      <w:r>
        <w:rPr>
          <w:rFonts w:ascii="Consolas" w:hAnsi="Consolas"/>
          <w:color w:val="C7254E"/>
          <w:sz w:val="19"/>
        </w:rPr>
        <w:t>Up</w:t>
      </w:r>
      <w:r>
        <w:t>.</w:t>
      </w:r>
    </w:p>
    <w:p>
      <w:pPr>
        <w:pStyle w:val="Heading2"/>
      </w:pPr>
      <w:r>
        <w:t>Ports &amp; Firewall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Expose externally?</w:t>
            </w:r>
          </w:p>
        </w:tc>
      </w:tr>
      <w:tr>
        <w:tc>
          <w:tcPr>
            <w:tcW w:type="dxa" w:w="2160"/>
          </w:tcPr>
          <w:p>
            <w:r/>
            <w:r>
              <w:t>8000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REST API + Web UI</w:t>
            </w:r>
          </w:p>
        </w:tc>
        <w:tc>
          <w:tcPr>
            <w:tcW w:type="dxa" w:w="2160"/>
          </w:tcPr>
          <w:p>
            <w:r/>
            <w:r>
              <w:t>Yes — restrict to trusted IPs / behind TLS proxy</w:t>
            </w:r>
          </w:p>
        </w:tc>
      </w:tr>
      <w:tr>
        <w:tc>
          <w:tcPr>
            <w:tcW w:type="dxa" w:w="2160"/>
          </w:tcPr>
          <w:p>
            <w:r/>
            <w:r>
              <w:t>161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 xml:space="preserve">SNMP per-device virtual IPs (on </w:t>
            </w:r>
            <w:r>
              <w:rPr>
                <w:rFonts w:ascii="Consolas" w:hAnsi="Consolas"/>
                <w:color w:val="C7254E"/>
                <w:sz w:val="19"/>
              </w:rPr>
              <w:t>dcim0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No (internal to the host)</w:t>
            </w:r>
          </w:p>
        </w:tc>
      </w:tr>
      <w:tr>
        <w:tc>
          <w:tcPr>
            <w:tcW w:type="dxa" w:w="2160"/>
          </w:tcPr>
          <w:p>
            <w:r/>
            <w:r>
              <w:t>162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>SNMP trap receiver</w:t>
            </w:r>
          </w:p>
        </w:tc>
        <w:tc>
          <w:tcPr>
            <w:tcW w:type="dxa" w:w="2160"/>
          </w:tcPr>
          <w:p>
            <w:r/>
            <w:r>
              <w:t>Only if external devices send traps</w:t>
            </w:r>
          </w:p>
        </w:tc>
      </w:tr>
      <w:tr>
        <w:tc>
          <w:tcPr>
            <w:tcW w:type="dxa" w:w="2160"/>
          </w:tcPr>
          <w:p>
            <w:r/>
            <w:r>
              <w:t>57400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gNMI server</w:t>
            </w:r>
          </w:p>
        </w:tc>
        <w:tc>
          <w:tcPr>
            <w:tcW w:type="dxa" w:w="2160"/>
          </w:tcPr>
          <w:p>
            <w:r/>
            <w:r>
              <w:t>No (local)</w:t>
            </w:r>
          </w:p>
        </w:tc>
      </w:tr>
      <w:tr>
        <w:tc>
          <w:tcPr>
            <w:tcW w:type="dxa" w:w="2160"/>
          </w:tcPr>
          <w:p>
            <w:r/>
            <w:r>
              <w:t>1161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>SNMP management endpoint (SET)</w:t>
            </w:r>
          </w:p>
        </w:tc>
        <w:tc>
          <w:tcPr>
            <w:tcW w:type="dxa" w:w="2160"/>
          </w:tcPr>
          <w:p>
            <w:r/>
            <w:r>
              <w:t>No (local)</w:t>
            </w:r>
          </w:p>
        </w:tc>
      </w:tr>
      <w:tr>
        <w:tc>
          <w:tcPr>
            <w:tcW w:type="dxa" w:w="2160"/>
          </w:tcPr>
          <w:p>
            <w:r/>
            <w:r>
              <w:t>6343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>sFlow collector</w:t>
            </w:r>
          </w:p>
        </w:tc>
        <w:tc>
          <w:tcPr>
            <w:tcW w:type="dxa" w:w="2160"/>
          </w:tcPr>
          <w:p>
            <w:r/>
            <w:r>
              <w:t>No (local)</w:t>
            </w:r>
          </w:p>
        </w:tc>
      </w:tr>
    </w:tbl>
    <w:p>
      <w:r>
        <w:t xml:space="preserve">On a cloud VM the only port that normally needs an inbound rule is </w:t>
      </w:r>
      <w:r>
        <w:rPr>
          <w:b/>
        </w:rPr>
        <w:t>8000</w:t>
      </w:r>
      <w:r>
        <w:t xml:space="preserve"> (or 443 if fronted by a reverse proxy).</w:t>
      </w:r>
    </w:p>
    <w:p>
      <w:pPr>
        <w:pStyle w:val="Heading2"/>
      </w:pPr>
      <w:r>
        <w:t>Troubleshooting</w:t>
      </w:r>
    </w:p>
    <w:p>
      <w:r>
        <w:rPr>
          <w:b/>
        </w:rPr>
        <w:t>`./run.sh: command not found` / bad interpreter (Linux)</w:t>
      </w:r>
      <w:r>
        <w:t xml:space="preserve"> — Missing exec bit or CRLF line endings: </w:t>
      </w:r>
      <w:r>
        <w:rPr>
          <w:rFonts w:ascii="Consolas" w:hAnsi="Consolas"/>
          <w:color w:val="C7254E"/>
          <w:sz w:val="19"/>
        </w:rPr>
        <w:t>chmod +x run.sh &amp;&amp; sed -i 's/\r$//' run.sh</w:t>
      </w:r>
      <w:r>
        <w:t>.</w:t>
      </w:r>
    </w:p>
    <w:p>
      <w:r>
        <w:rPr>
          <w:b/>
        </w:rPr>
        <w:t>Service starts but API never comes up (`journalctl` shows an auth error)</w:t>
      </w:r>
      <w:r>
        <w:t xml:space="preserve"> — </w:t>
      </w:r>
      <w:r>
        <w:rPr>
          <w:rFonts w:ascii="Consolas" w:hAnsi="Consolas"/>
          <w:color w:val="C7254E"/>
          <w:sz w:val="19"/>
        </w:rPr>
        <w:t>DCIM_AUTH_SECRET</w:t>
      </w:r>
      <w:r>
        <w:t xml:space="preserve"> not set. Run step 4 to create </w:t>
      </w:r>
      <w:r>
        <w:rPr>
          <w:rFonts w:ascii="Consolas" w:hAnsi="Consolas"/>
          <w:color w:val="C7254E"/>
          <w:sz w:val="19"/>
        </w:rPr>
        <w:t>auth.env</w:t>
      </w:r>
      <w:r>
        <w:t xml:space="preserve">, then </w:t>
      </w:r>
      <w:r>
        <w:rPr>
          <w:rFonts w:ascii="Consolas" w:hAnsi="Consolas"/>
          <w:color w:val="C7254E"/>
          <w:sz w:val="19"/>
        </w:rPr>
        <w:t>sudo systemctl restart dcim.service</w:t>
      </w:r>
      <w:r>
        <w:t>.</w:t>
      </w:r>
    </w:p>
    <w:p>
      <w:r>
        <w:rPr>
          <w:b/>
        </w:rPr>
        <w:t>Binding dropdown empty / `dcim0` missing (Linux)</w:t>
      </w:r>
      <w:r>
        <w:t xml:space="preserve"> — Not root, or </w:t>
      </w:r>
      <w:r>
        <w:rPr>
          <w:rFonts w:ascii="Consolas" w:hAnsi="Consolas"/>
          <w:color w:val="C7254E"/>
          <w:sz w:val="19"/>
        </w:rPr>
        <w:t>dummy</w:t>
      </w:r>
      <w:r>
        <w:t xml:space="preserve"> module unavailable. Service must run as root; </w:t>
      </w:r>
      <w:r>
        <w:rPr>
          <w:rFonts w:ascii="Consolas" w:hAnsi="Consolas"/>
          <w:color w:val="C7254E"/>
          <w:sz w:val="19"/>
        </w:rPr>
        <w:t>sudo modprobe dummy</w:t>
      </w:r>
      <w:r>
        <w:t xml:space="preserve"> then check </w:t>
      </w:r>
      <w:r>
        <w:rPr>
          <w:rFonts w:ascii="Consolas" w:hAnsi="Consolas"/>
          <w:color w:val="C7254E"/>
          <w:sz w:val="19"/>
        </w:rPr>
        <w:t>ip link show dcim0</w:t>
      </w:r>
      <w:r>
        <w:t>.</w:t>
      </w:r>
    </w:p>
    <w:p>
      <w:r>
        <w:rPr>
          <w:b/>
        </w:rPr>
        <w:t>KM-TEST Loopback Adapter not installed (Windows)</w:t>
      </w:r>
      <w:r>
        <w:t xml:space="preserve"> — </w:t>
      </w:r>
      <w:r>
        <w:rPr>
          <w:rFonts w:ascii="Consolas" w:hAnsi="Consolas"/>
          <w:color w:val="C7254E"/>
          <w:sz w:val="19"/>
        </w:rPr>
        <w:t>run.bat</w:t>
      </w:r>
      <w:r>
        <w:t xml:space="preserve"> installs it via </w:t>
      </w:r>
      <w:r>
        <w:rPr>
          <w:rFonts w:ascii="Consolas" w:hAnsi="Consolas"/>
          <w:color w:val="C7254E"/>
          <w:sz w:val="19"/>
        </w:rPr>
        <w:t>install_loopback.ps1</w:t>
      </w:r>
      <w:r>
        <w:t>. If it reports failure, install manually: Device Manager → Action → Add legacy hardware → Network adapters → Microsoft → *Microsoft KM-TEST Loopback Adapter*.</w:t>
      </w:r>
    </w:p>
    <w:p>
      <w:r>
        <w:rPr>
          <w:b/>
        </w:rPr>
        <w:t>Headless import error mentioning `libGL` / Qt</w:t>
      </w:r>
      <w:r>
        <w:t xml:space="preserve"> — Even headless imports PySide6. Install the minimal libs: </w:t>
      </w:r>
      <w:r>
        <w:rPr>
          <w:rFonts w:ascii="Consolas" w:hAnsi="Consolas"/>
          <w:color w:val="C7254E"/>
          <w:sz w:val="19"/>
        </w:rPr>
        <w:t>sudo apt install -y libgl1 libglib2.0-0</w:t>
      </w:r>
      <w:r>
        <w:t xml:space="preserve">. The full </w:t>
      </w:r>
      <w:r>
        <w:rPr>
          <w:rFonts w:ascii="Consolas" w:hAnsi="Consolas"/>
          <w:color w:val="C7254E"/>
          <w:sz w:val="19"/>
        </w:rPr>
        <w:t>xcb</w:t>
      </w:r>
      <w:r>
        <w:t xml:space="preserve"> list is only needed for the desktop GUI.</w:t>
      </w:r>
    </w:p>
    <w:p>
      <w:r>
        <w:rPr>
          <w:b/>
        </w:rPr>
        <w:t>Port 57400 fails to bind (Windows)</w:t>
      </w:r>
      <w:r>
        <w:t xml:space="preserve"> — Hyper-V/WinNAT reserved it. See the WinNAT fix in </w:t>
      </w:r>
      <w:r>
        <w:t>README.md</w:t>
      </w:r>
      <w:r>
        <w:t>.</w:t>
      </w:r>
    </w:p>
    <w:p>
      <w:r>
        <w:rPr>
          <w:b/>
        </w:rPr>
        <w:t>Login fails with "Invalid username or password" (Linux)</w:t>
      </w:r>
      <w:r>
        <w:t xml:space="preserve"> — The </w:t>
      </w:r>
      <w:r>
        <w:rPr>
          <w:rFonts w:ascii="Consolas" w:hAnsi="Consolas"/>
          <w:color w:val="C7254E"/>
          <w:sz w:val="19"/>
        </w:rPr>
        <w:t>$</w:t>
      </w:r>
      <w:r>
        <w:t xml:space="preserve"> in the hash was mangled. </w:t>
      </w:r>
      <w:r>
        <w:rPr>
          <w:rFonts w:ascii="Consolas" w:hAnsi="Consolas"/>
          <w:color w:val="C7254E"/>
          <w:sz w:val="19"/>
        </w:rPr>
        <w:t>auth.env</w:t>
      </w:r>
      <w:r>
        <w:t xml:space="preserve"> values must use </w:t>
      </w:r>
      <w:r>
        <w:rPr>
          <w:b/>
        </w:rPr>
        <w:t>single</w:t>
      </w:r>
      <w:r>
        <w:t xml:space="preserve"> quotes (</w:t>
      </w:r>
      <w:r>
        <w:rPr>
          <w:rFonts w:ascii="Consolas" w:hAnsi="Consolas"/>
          <w:color w:val="C7254E"/>
          <w:sz w:val="19"/>
        </w:rPr>
        <w:t>'pbkdf2_sha256$...'</w:t>
      </w:r>
      <w:r>
        <w:t xml:space="preserve">). Re-run </w:t>
      </w:r>
      <w:r>
        <w:rPr>
          <w:rFonts w:ascii="Consolas" w:hAnsi="Consolas"/>
          <w:color w:val="C7254E"/>
          <w:sz w:val="19"/>
        </w:rPr>
        <w:t>bootstrap_auth.py</w:t>
      </w:r>
      <w:r>
        <w:t xml:space="preserve"> or fix the quoting and restart.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